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4AFC" w14:textId="0569D1D5" w:rsidR="002B3FE4" w:rsidRDefault="00000000" w:rsidP="00B30835">
      <w:pPr>
        <w:pStyle w:val="Title"/>
      </w:pPr>
      <w:r>
        <w:t xml:space="preserve">Final Report - </w:t>
      </w:r>
      <w:proofErr w:type="spellStart"/>
      <w:r>
        <w:t>DoConnect</w:t>
      </w:r>
      <w:proofErr w:type="spellEnd"/>
      <w:r>
        <w:t xml:space="preserve"> Capstone Project</w:t>
      </w:r>
    </w:p>
    <w:p w14:paraId="20628A7A" w14:textId="77777777" w:rsidR="002B3FE4" w:rsidRDefault="00000000">
      <w:pPr>
        <w:pStyle w:val="Heading1"/>
      </w:pPr>
      <w:r>
        <w:t>Title Page</w:t>
      </w:r>
    </w:p>
    <w:p w14:paraId="7F673791" w14:textId="77777777" w:rsidR="002B3FE4" w:rsidRDefault="00000000">
      <w:r>
        <w:t>Project Title: DoConnect</w:t>
      </w:r>
    </w:p>
    <w:p w14:paraId="35CBC04B" w14:textId="77777777" w:rsidR="002B3FE4" w:rsidRDefault="00000000">
      <w:r>
        <w:t>Your Name: Abhay Rana</w:t>
      </w:r>
    </w:p>
    <w:p w14:paraId="649CD895" w14:textId="77777777" w:rsidR="002B3FE4" w:rsidRDefault="00000000">
      <w:r>
        <w:t>Date: 08-09-2025</w:t>
      </w:r>
    </w:p>
    <w:p w14:paraId="24AEF0F6" w14:textId="4C81F8D1" w:rsidR="002B3FE4" w:rsidRDefault="00000000">
      <w:r>
        <w:t xml:space="preserve">Batch Name &amp; Instructor Details: .Net Full Stack Angular --- Parth </w:t>
      </w:r>
      <w:proofErr w:type="spellStart"/>
      <w:r>
        <w:t>Sukhla</w:t>
      </w:r>
      <w:proofErr w:type="spellEnd"/>
      <w:r>
        <w:t xml:space="preserve"> Sir</w:t>
      </w:r>
    </w:p>
    <w:p w14:paraId="665EE328" w14:textId="77777777" w:rsidR="002B3FE4" w:rsidRDefault="00000000">
      <w:pPr>
        <w:pStyle w:val="Heading1"/>
      </w:pPr>
      <w:r>
        <w:t>Table of Contents</w:t>
      </w:r>
    </w:p>
    <w:p w14:paraId="613D74E8" w14:textId="77777777" w:rsidR="002B3FE4" w:rsidRDefault="00000000">
      <w:r>
        <w:t>1. Problem Definition and Objectives</w:t>
      </w:r>
    </w:p>
    <w:p w14:paraId="0DBAE065" w14:textId="77777777" w:rsidR="002B3FE4" w:rsidRDefault="00000000">
      <w:r>
        <w:t>2. Frontend &amp; Backend Architecture</w:t>
      </w:r>
    </w:p>
    <w:p w14:paraId="553F3CAF" w14:textId="77777777" w:rsidR="002B3FE4" w:rsidRDefault="00000000">
      <w:r>
        <w:t>3. System Design Overview</w:t>
      </w:r>
    </w:p>
    <w:p w14:paraId="7607F60A" w14:textId="77777777" w:rsidR="002B3FE4" w:rsidRDefault="00000000">
      <w:r>
        <w:t>4. Component Breakdown &amp; API Design</w:t>
      </w:r>
    </w:p>
    <w:p w14:paraId="0BA36BAD" w14:textId="2AF03129" w:rsidR="002B3FE4" w:rsidRDefault="00000000">
      <w:r>
        <w:t>5. Database Design &amp; Storage Optimization</w:t>
      </w:r>
    </w:p>
    <w:p w14:paraId="17668FE3" w14:textId="77777777" w:rsidR="002B3FE4" w:rsidRDefault="00000000">
      <w:pPr>
        <w:pStyle w:val="Heading1"/>
      </w:pPr>
      <w:r>
        <w:t>1. Problem Definition and Objectives</w:t>
      </w:r>
    </w:p>
    <w:p w14:paraId="54AAA83E" w14:textId="77777777" w:rsidR="002B3FE4" w:rsidRDefault="00000000">
      <w:pPr>
        <w:pStyle w:val="Heading2"/>
      </w:pPr>
      <w:r>
        <w:t>Problem Statement</w:t>
      </w:r>
    </w:p>
    <w:p w14:paraId="320535E1" w14:textId="77777777" w:rsidR="002B3FE4" w:rsidRDefault="00000000">
      <w:r>
        <w:t>DoConnect is designed to provide a platform for users to post questions and receive answers in a collaborative environment. The system aims to facilitate knowledge sharing with real-time updates and secure user authentication.</w:t>
      </w:r>
    </w:p>
    <w:p w14:paraId="0CF0CD09" w14:textId="77777777" w:rsidR="002B3FE4" w:rsidRDefault="00000000">
      <w:pPr>
        <w:pStyle w:val="Heading2"/>
      </w:pPr>
      <w:r>
        <w:t>Project Goals and Objectives</w:t>
      </w:r>
    </w:p>
    <w:p w14:paraId="0CF69303" w14:textId="77777777" w:rsidR="002B3FE4" w:rsidRDefault="00000000">
      <w:r>
        <w:t>- Develop a full-stack web application with a responsive frontend and robust backend.</w:t>
      </w:r>
    </w:p>
    <w:p w14:paraId="6A728B2A" w14:textId="77777777" w:rsidR="002B3FE4" w:rsidRDefault="00000000">
      <w:r>
        <w:t>- Implement user authentication and role-based access control.</w:t>
      </w:r>
    </w:p>
    <w:p w14:paraId="4751C97C" w14:textId="77777777" w:rsidR="002B3FE4" w:rsidRDefault="00000000">
      <w:r>
        <w:t>- Enable real-time notifications for approval of new questions and answers using SignalR.</w:t>
      </w:r>
    </w:p>
    <w:p w14:paraId="27AB8439" w14:textId="77777777" w:rsidR="002B3FE4" w:rsidRDefault="00000000">
      <w:r>
        <w:t>- Design a scalable database schema to efficiently store questions, answers, users, and images.</w:t>
      </w:r>
    </w:p>
    <w:p w14:paraId="79FC40F1" w14:textId="77777777" w:rsidR="002B3FE4" w:rsidRDefault="00000000">
      <w:r>
        <w:t>- Provide a clean and intuitive user interface using Angular and Bootstrap.</w:t>
      </w:r>
    </w:p>
    <w:p w14:paraId="5D544D44" w14:textId="55C04773" w:rsidR="002B3FE4" w:rsidRDefault="002B3FE4"/>
    <w:p w14:paraId="06252351" w14:textId="77777777" w:rsidR="002B3FE4" w:rsidRDefault="00000000">
      <w:pPr>
        <w:pStyle w:val="Heading1"/>
      </w:pPr>
      <w:r>
        <w:t>2. Frontend &amp; Backend Architecture</w:t>
      </w:r>
    </w:p>
    <w:p w14:paraId="59C88655" w14:textId="77777777" w:rsidR="002B3FE4" w:rsidRDefault="00000000">
      <w:pPr>
        <w:pStyle w:val="Heading2"/>
      </w:pPr>
      <w:r>
        <w:t>Technology Stack</w:t>
      </w:r>
    </w:p>
    <w:p w14:paraId="7CD655A6" w14:textId="77777777" w:rsidR="002B3FE4" w:rsidRDefault="00000000">
      <w:pPr>
        <w:pStyle w:val="Heading3"/>
      </w:pPr>
      <w:r>
        <w:t>Backend:</w:t>
      </w:r>
    </w:p>
    <w:p w14:paraId="45A0BB4A" w14:textId="77777777" w:rsidR="002B3FE4" w:rsidRDefault="00000000">
      <w:r>
        <w:t>- .NET 9.0 Web API</w:t>
      </w:r>
    </w:p>
    <w:p w14:paraId="423DD4A2" w14:textId="77777777" w:rsidR="002B3FE4" w:rsidRDefault="00000000">
      <w:r>
        <w:t>- Entity Framework Core with SQL Server</w:t>
      </w:r>
    </w:p>
    <w:p w14:paraId="59132105" w14:textId="77777777" w:rsidR="002B3FE4" w:rsidRDefault="00000000">
      <w:r>
        <w:t>- JWT Bearer Authentication</w:t>
      </w:r>
    </w:p>
    <w:p w14:paraId="4DE6924F" w14:textId="77777777" w:rsidR="002B3FE4" w:rsidRDefault="00000000">
      <w:r>
        <w:t>- SignalR for real-time communication</w:t>
      </w:r>
    </w:p>
    <w:p w14:paraId="2187C435" w14:textId="77777777" w:rsidR="002B3FE4" w:rsidRDefault="00000000">
      <w:r>
        <w:t>- BCrypt for password hashing</w:t>
      </w:r>
    </w:p>
    <w:p w14:paraId="707EE11E" w14:textId="77777777" w:rsidR="002B3FE4" w:rsidRDefault="00000000">
      <w:r>
        <w:t>- Swagger for API documentation</w:t>
      </w:r>
    </w:p>
    <w:p w14:paraId="4E8F411F" w14:textId="77777777" w:rsidR="002B3FE4" w:rsidRDefault="00000000">
      <w:pPr>
        <w:pStyle w:val="Heading3"/>
      </w:pPr>
      <w:r>
        <w:t>Frontend:</w:t>
      </w:r>
    </w:p>
    <w:p w14:paraId="68C21A9A" w14:textId="77777777" w:rsidR="002B3FE4" w:rsidRDefault="00000000">
      <w:r>
        <w:t>- Angular 20.1.0</w:t>
      </w:r>
    </w:p>
    <w:p w14:paraId="798365B3" w14:textId="77777777" w:rsidR="002B3FE4" w:rsidRDefault="00000000">
      <w:r>
        <w:t>- Bootstrap 5.3.8 and Bootstrap Icons</w:t>
      </w:r>
    </w:p>
    <w:p w14:paraId="40E1897A" w14:textId="77777777" w:rsidR="002B3FE4" w:rsidRDefault="00000000">
      <w:r>
        <w:t>- Axios for HTTP requests</w:t>
      </w:r>
    </w:p>
    <w:p w14:paraId="2763D421" w14:textId="77777777" w:rsidR="002B3FE4" w:rsidRDefault="00000000">
      <w:r>
        <w:t>- JWT Decode for token management</w:t>
      </w:r>
    </w:p>
    <w:p w14:paraId="3BCDC26A" w14:textId="77777777" w:rsidR="002B3FE4" w:rsidRDefault="00000000">
      <w:r>
        <w:t>- RxJS for reactive programming</w:t>
      </w:r>
    </w:p>
    <w:p w14:paraId="5FA840D6" w14:textId="1A3F44B0" w:rsidR="002B3FE4" w:rsidRDefault="002B3FE4"/>
    <w:p w14:paraId="54CC33E6" w14:textId="77777777" w:rsidR="002B3FE4" w:rsidRDefault="00000000">
      <w:pPr>
        <w:pStyle w:val="Heading1"/>
      </w:pPr>
      <w:r>
        <w:t>3. System Design Overview</w:t>
      </w:r>
    </w:p>
    <w:p w14:paraId="38EFD672" w14:textId="77777777" w:rsidR="002B3FE4" w:rsidRDefault="00000000">
      <w:r>
        <w:t>The system follows a client-server architecture with a RESTful API backend and a single-page application frontend. The backend exposes endpoints for managing questions, answers, and user authentication. SignalR hubs provide real-time notifications to connected clients.</w:t>
      </w:r>
    </w:p>
    <w:p w14:paraId="6402AFB9" w14:textId="7FB5402D" w:rsidR="002B3FE4" w:rsidRDefault="002B3FE4"/>
    <w:p w14:paraId="34F75A36" w14:textId="77777777" w:rsidR="00B30835" w:rsidRDefault="00B30835"/>
    <w:p w14:paraId="561C4404" w14:textId="77777777" w:rsidR="002B3FE4" w:rsidRDefault="00000000">
      <w:pPr>
        <w:pStyle w:val="Heading1"/>
      </w:pPr>
      <w:r>
        <w:lastRenderedPageBreak/>
        <w:t>4. Component Breakdown &amp; API Design</w:t>
      </w:r>
    </w:p>
    <w:p w14:paraId="156A384E" w14:textId="77777777" w:rsidR="002B3FE4" w:rsidRDefault="00000000">
      <w:pPr>
        <w:pStyle w:val="Heading2"/>
      </w:pPr>
      <w:r>
        <w:t>Frontend Components</w:t>
      </w:r>
    </w:p>
    <w:p w14:paraId="26FEBC90" w14:textId="77777777" w:rsidR="002B3FE4" w:rsidRDefault="00000000">
      <w:r>
        <w:t>- Authentication Service: Manages user login, registration, token storage, and role management.</w:t>
      </w:r>
    </w:p>
    <w:p w14:paraId="1594AAF2" w14:textId="77777777" w:rsidR="002B3FE4" w:rsidRDefault="00000000">
      <w:r>
        <w:t>- Question and Answer Components: Display lists, details, and forms for questions and answers.</w:t>
      </w:r>
    </w:p>
    <w:p w14:paraId="036EB619" w14:textId="77777777" w:rsidR="002B3FE4" w:rsidRDefault="00000000">
      <w:r>
        <w:t>- Real-time Notification Components: Listen to SignalR hubs for updates.</w:t>
      </w:r>
    </w:p>
    <w:p w14:paraId="494C88B1" w14:textId="77777777" w:rsidR="002B3FE4" w:rsidRDefault="00000000">
      <w:pPr>
        <w:pStyle w:val="Heading2"/>
      </w:pPr>
      <w:r>
        <w:t>API Endpoints</w:t>
      </w:r>
    </w:p>
    <w:p w14:paraId="1824BD34" w14:textId="77777777" w:rsidR="002B3FE4" w:rsidRDefault="00000000">
      <w:pPr>
        <w:pStyle w:val="Heading3"/>
      </w:pPr>
      <w:r>
        <w:t>AuthController</w:t>
      </w:r>
    </w:p>
    <w:p w14:paraId="547B31A1" w14:textId="77777777" w:rsidR="002B3FE4" w:rsidRDefault="00000000">
      <w:r>
        <w:t>- POST /api/auth/register - Register a new user</w:t>
      </w:r>
    </w:p>
    <w:p w14:paraId="152BE11B" w14:textId="77777777" w:rsidR="002B3FE4" w:rsidRDefault="00000000">
      <w:r>
        <w:t>- POST /api/auth/login - Login a user</w:t>
      </w:r>
    </w:p>
    <w:p w14:paraId="4F6786B3" w14:textId="77777777" w:rsidR="002B3FE4" w:rsidRDefault="00000000">
      <w:pPr>
        <w:pStyle w:val="Heading3"/>
      </w:pPr>
      <w:r>
        <w:t>AdminController</w:t>
      </w:r>
    </w:p>
    <w:p w14:paraId="51A75C37" w14:textId="77777777" w:rsidR="002B3FE4" w:rsidRDefault="00000000">
      <w:r>
        <w:t>- GET /api/admin/pending/questions - Get pending questions</w:t>
      </w:r>
    </w:p>
    <w:p w14:paraId="1C8985FF" w14:textId="77777777" w:rsidR="002B3FE4" w:rsidRDefault="00000000">
      <w:r>
        <w:t>- GET /api/admin/pending/answers - Get pending answers</w:t>
      </w:r>
    </w:p>
    <w:p w14:paraId="62E63D35" w14:textId="77777777" w:rsidR="002B3FE4" w:rsidRDefault="00000000">
      <w:r>
        <w:t>- GET /api/admin/rejected/questions - Get rejected questions</w:t>
      </w:r>
    </w:p>
    <w:p w14:paraId="35C71596" w14:textId="77777777" w:rsidR="002B3FE4" w:rsidRDefault="00000000">
      <w:r>
        <w:t>- GET /api/admin/rejected/answers - Get rejected answers</w:t>
      </w:r>
    </w:p>
    <w:p w14:paraId="3193F495" w14:textId="77777777" w:rsidR="002B3FE4" w:rsidRDefault="00000000">
      <w:r>
        <w:t>- GET /api/admin/approved/questions - Get approved questions</w:t>
      </w:r>
    </w:p>
    <w:p w14:paraId="141AD0D9" w14:textId="77777777" w:rsidR="002B3FE4" w:rsidRDefault="00000000">
      <w:r>
        <w:t>- GET /api/admin/approved/answers - Get approved answers</w:t>
      </w:r>
    </w:p>
    <w:p w14:paraId="63CACAB4" w14:textId="77777777" w:rsidR="002B3FE4" w:rsidRDefault="00000000">
      <w:r>
        <w:t>- POST /api/admin/approve/question/{id} - Approve a question</w:t>
      </w:r>
    </w:p>
    <w:p w14:paraId="75CF4C3B" w14:textId="77777777" w:rsidR="002B3FE4" w:rsidRDefault="00000000">
      <w:r>
        <w:t>- POST /api/admin/reject/question/{id} - Reject a question</w:t>
      </w:r>
    </w:p>
    <w:p w14:paraId="2CAC6267" w14:textId="77777777" w:rsidR="002B3FE4" w:rsidRDefault="00000000">
      <w:r>
        <w:t>- POST /api/admin/approve/answer/{id} - Approve an answer</w:t>
      </w:r>
    </w:p>
    <w:p w14:paraId="6C47E3B4" w14:textId="77777777" w:rsidR="002B3FE4" w:rsidRDefault="00000000">
      <w:r>
        <w:t>- POST /api/admin/reject/answer/{id} - Reject an answer</w:t>
      </w:r>
    </w:p>
    <w:p w14:paraId="1CF76BE0" w14:textId="77777777" w:rsidR="002B3FE4" w:rsidRDefault="00000000">
      <w:r>
        <w:t>- DELETE /api/admin/question/{id} - Delete a question</w:t>
      </w:r>
    </w:p>
    <w:p w14:paraId="5AF23109" w14:textId="77777777" w:rsidR="002B3FE4" w:rsidRDefault="00000000">
      <w:r>
        <w:t>- DELETE /api/admin/answer/{id} - Delete an answer</w:t>
      </w:r>
    </w:p>
    <w:p w14:paraId="18501D1C" w14:textId="77777777" w:rsidR="002B3FE4" w:rsidRDefault="00000000">
      <w:r>
        <w:t>- GET /api/admin/total/users - Get total users count</w:t>
      </w:r>
    </w:p>
    <w:p w14:paraId="547971CB" w14:textId="77777777" w:rsidR="002B3FE4" w:rsidRDefault="00000000">
      <w:r>
        <w:t>- GET /api/admin/total/questions - Get total questions count</w:t>
      </w:r>
    </w:p>
    <w:p w14:paraId="520F628B" w14:textId="77777777" w:rsidR="002B3FE4" w:rsidRDefault="00000000">
      <w:r>
        <w:t>- GET /api/admin/users - Get all users</w:t>
      </w:r>
    </w:p>
    <w:p w14:paraId="33445A9E" w14:textId="77777777" w:rsidR="002B3FE4" w:rsidRDefault="00000000">
      <w:r>
        <w:t>- DELETE /api/admin/user/{id} - Delete a user</w:t>
      </w:r>
    </w:p>
    <w:p w14:paraId="60553D5B" w14:textId="77777777" w:rsidR="002B3FE4" w:rsidRDefault="00000000">
      <w:r>
        <w:lastRenderedPageBreak/>
        <w:t>- GET /api/admin/questions-with-answers-and-users - Get questions with answers and users</w:t>
      </w:r>
    </w:p>
    <w:p w14:paraId="411FC3B8" w14:textId="77777777" w:rsidR="002B3FE4" w:rsidRDefault="00000000">
      <w:r>
        <w:t>- POST /api/admin/user - Add a user</w:t>
      </w:r>
    </w:p>
    <w:p w14:paraId="7AA446C0" w14:textId="77777777" w:rsidR="002B3FE4" w:rsidRDefault="00000000">
      <w:r>
        <w:t>- PUT /api/admin/user/{id} - Update a user</w:t>
      </w:r>
    </w:p>
    <w:p w14:paraId="0B3B3CF2" w14:textId="77777777" w:rsidR="002B3FE4" w:rsidRDefault="00000000">
      <w:pPr>
        <w:pStyle w:val="Heading3"/>
      </w:pPr>
      <w:r>
        <w:t>AnswersController</w:t>
      </w:r>
    </w:p>
    <w:p w14:paraId="7A9DD9DD" w14:textId="77777777" w:rsidR="002B3FE4" w:rsidRDefault="00000000">
      <w:r>
        <w:t>- GET /api/answers/by-question/{questionId} - Get answers for a question</w:t>
      </w:r>
    </w:p>
    <w:p w14:paraId="14BBFE35" w14:textId="77777777" w:rsidR="002B3FE4" w:rsidRDefault="00000000">
      <w:r>
        <w:t>- POST /api/answers - Create a new answer</w:t>
      </w:r>
    </w:p>
    <w:p w14:paraId="0B13E1BE" w14:textId="77777777" w:rsidR="002B3FE4" w:rsidRDefault="00000000">
      <w:pPr>
        <w:pStyle w:val="Heading3"/>
      </w:pPr>
      <w:r>
        <w:t>ImagesController</w:t>
      </w:r>
    </w:p>
    <w:p w14:paraId="14C7E921" w14:textId="77777777" w:rsidR="002B3FE4" w:rsidRDefault="00000000">
      <w:r>
        <w:t>- POST /api/images/upload - Upload an image</w:t>
      </w:r>
    </w:p>
    <w:p w14:paraId="544745D1" w14:textId="77777777" w:rsidR="002B3FE4" w:rsidRDefault="00000000">
      <w:r>
        <w:t>- GET /api/images/{id}/{index?} - Get image by ID and index</w:t>
      </w:r>
    </w:p>
    <w:p w14:paraId="4D4E50EC" w14:textId="77777777" w:rsidR="002B3FE4" w:rsidRDefault="00000000">
      <w:r>
        <w:t>- GET /api/images/by-imageid/{imageId} - Get image by image ID</w:t>
      </w:r>
    </w:p>
    <w:p w14:paraId="50833A16" w14:textId="77777777" w:rsidR="002B3FE4" w:rsidRDefault="00000000">
      <w:r>
        <w:t>- GET /api/images/by-question-or-answer - Get images by question or answer ID</w:t>
      </w:r>
    </w:p>
    <w:p w14:paraId="55583B5A" w14:textId="77777777" w:rsidR="002B3FE4" w:rsidRDefault="00000000">
      <w:pPr>
        <w:pStyle w:val="Heading3"/>
      </w:pPr>
      <w:r>
        <w:t>QuestionsController</w:t>
      </w:r>
    </w:p>
    <w:p w14:paraId="34E9D1F9" w14:textId="77777777" w:rsidR="002B3FE4" w:rsidRDefault="00000000">
      <w:r>
        <w:t>- GET /api/questions - Get all questions</w:t>
      </w:r>
    </w:p>
    <w:p w14:paraId="092914FA" w14:textId="77777777" w:rsidR="002B3FE4" w:rsidRDefault="00000000">
      <w:r>
        <w:t>- GET /api/questions/{id} - Get a specific question</w:t>
      </w:r>
    </w:p>
    <w:p w14:paraId="0816744B" w14:textId="77777777" w:rsidR="002B3FE4" w:rsidRDefault="00000000">
      <w:r>
        <w:t>- POST /api/questions - Create a new question</w:t>
      </w:r>
    </w:p>
    <w:p w14:paraId="607820EF" w14:textId="77777777" w:rsidR="002B3FE4" w:rsidRDefault="00000000">
      <w:r>
        <w:t>- GET /api/questions/search - Search questions</w:t>
      </w:r>
    </w:p>
    <w:p w14:paraId="7B9459CC" w14:textId="1DFAE8E6" w:rsidR="002B3FE4" w:rsidRDefault="002B3FE4"/>
    <w:p w14:paraId="649D18C4" w14:textId="77777777" w:rsidR="00B30835" w:rsidRDefault="00B30835"/>
    <w:p w14:paraId="20300191" w14:textId="77777777" w:rsidR="00B30835" w:rsidRDefault="00B30835"/>
    <w:p w14:paraId="0AB7CD6D" w14:textId="77777777" w:rsidR="00B30835" w:rsidRDefault="00B30835"/>
    <w:p w14:paraId="54DCD617" w14:textId="77777777" w:rsidR="00B30835" w:rsidRDefault="00B30835"/>
    <w:p w14:paraId="306AB4AF" w14:textId="77777777" w:rsidR="00B30835" w:rsidRDefault="00B30835"/>
    <w:p w14:paraId="58119A1D" w14:textId="77777777" w:rsidR="00B30835" w:rsidRDefault="00B30835"/>
    <w:p w14:paraId="0C0A5D5B" w14:textId="77777777" w:rsidR="00B30835" w:rsidRDefault="00B30835"/>
    <w:p w14:paraId="5AE39533" w14:textId="77777777" w:rsidR="00B30835" w:rsidRDefault="00B30835"/>
    <w:p w14:paraId="0545D34F" w14:textId="77777777" w:rsidR="002B3FE4" w:rsidRDefault="00000000">
      <w:pPr>
        <w:pStyle w:val="Heading1"/>
      </w:pPr>
      <w:r>
        <w:lastRenderedPageBreak/>
        <w:t>5. Database Design &amp; Storage Optimization</w:t>
      </w:r>
    </w:p>
    <w:p w14:paraId="62C83C43" w14:textId="77777777" w:rsidR="002B3FE4" w:rsidRDefault="00000000">
      <w:pPr>
        <w:pStyle w:val="Heading2"/>
      </w:pPr>
      <w:r>
        <w:t>Entity-Relationship Diagram (ERD)</w:t>
      </w:r>
    </w:p>
    <w:p w14:paraId="36BCC9E1" w14:textId="77777777" w:rsidR="002B3FE4" w:rsidRDefault="00000000">
      <w:r>
        <w:t>The database consists of the following main entities:</w:t>
      </w:r>
    </w:p>
    <w:p w14:paraId="03999A07" w14:textId="77777777" w:rsidR="002B3FE4" w:rsidRDefault="00000000">
      <w:r>
        <w:t>- User: Stores user credentials, roles, and related questions and answers.</w:t>
      </w:r>
    </w:p>
    <w:p w14:paraId="36B6B77D" w14:textId="77777777" w:rsidR="002B3FE4" w:rsidRDefault="00000000">
      <w:r>
        <w:t>- Question: Contains question details, status, related user, answers, and associated images.</w:t>
      </w:r>
    </w:p>
    <w:p w14:paraId="1AAA120D" w14:textId="77777777" w:rsidR="002B3FE4" w:rsidRDefault="00000000">
      <w:r>
        <w:t>- Answer: Contains answer details, status, related question, user, and images.</w:t>
      </w:r>
    </w:p>
    <w:p w14:paraId="098335D2" w14:textId="77777777" w:rsidR="002B3FE4" w:rsidRDefault="00000000">
      <w:r>
        <w:t>- Image: Stores image metadata linked to questions or answers.</w:t>
      </w:r>
    </w:p>
    <w:p w14:paraId="08C96CA2" w14:textId="6662F35C" w:rsidR="00B30835" w:rsidRDefault="00B3083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7E3AE7" wp14:editId="4F979FD9">
                <wp:simplePos x="0" y="0"/>
                <wp:positionH relativeFrom="column">
                  <wp:posOffset>5074920</wp:posOffset>
                </wp:positionH>
                <wp:positionV relativeFrom="paragraph">
                  <wp:posOffset>1487805</wp:posOffset>
                </wp:positionV>
                <wp:extent cx="1051560" cy="495300"/>
                <wp:effectExtent l="0" t="0" r="0" b="0"/>
                <wp:wrapNone/>
                <wp:docPr id="7033118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E7B3AD" w14:textId="77777777" w:rsidR="00B30835" w:rsidRPr="00B30835" w:rsidRDefault="00B30835" w:rsidP="00B30835">
                            <w:pPr>
                              <w:pStyle w:val="Heading2"/>
                              <w:jc w:val="center"/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0835"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E3A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9.6pt;margin-top:117.15pt;width:82.8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" filled="f" stroked="f">
                <v:textbox>
                  <w:txbxContent>
                    <w:p w14:paraId="37E7B3AD" w14:textId="77777777" w:rsidR="00B30835" w:rsidRPr="00B30835" w:rsidRDefault="00B30835" w:rsidP="00B30835">
                      <w:pPr>
                        <w:pStyle w:val="Heading2"/>
                        <w:jc w:val="center"/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30835"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1-N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2AF6C3" wp14:editId="73FA201C">
                <wp:simplePos x="0" y="0"/>
                <wp:positionH relativeFrom="column">
                  <wp:posOffset>2521585</wp:posOffset>
                </wp:positionH>
                <wp:positionV relativeFrom="paragraph">
                  <wp:posOffset>2021205</wp:posOffset>
                </wp:positionV>
                <wp:extent cx="1051560" cy="495300"/>
                <wp:effectExtent l="0" t="0" r="7620" b="0"/>
                <wp:wrapNone/>
                <wp:docPr id="13660063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05156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35F3CD" w14:textId="77777777" w:rsidR="00B30835" w:rsidRPr="00B30835" w:rsidRDefault="00B30835" w:rsidP="00B30835">
                            <w:pPr>
                              <w:pStyle w:val="Heading2"/>
                              <w:jc w:val="center"/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0835"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AF6C3" id="_x0000_s1027" type="#_x0000_t202" style="position:absolute;margin-left:198.55pt;margin-top:159.15pt;width:82.8pt;height:39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" filled="f" stroked="f">
                <v:textbox>
                  <w:txbxContent>
                    <w:p w14:paraId="6935F3CD" w14:textId="77777777" w:rsidR="00B30835" w:rsidRPr="00B30835" w:rsidRDefault="00B30835" w:rsidP="00B30835">
                      <w:pPr>
                        <w:pStyle w:val="Heading2"/>
                        <w:jc w:val="center"/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30835"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1-N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61F061" wp14:editId="2117E1B9">
                <wp:simplePos x="0" y="0"/>
                <wp:positionH relativeFrom="column">
                  <wp:posOffset>2232660</wp:posOffset>
                </wp:positionH>
                <wp:positionV relativeFrom="paragraph">
                  <wp:posOffset>1175385</wp:posOffset>
                </wp:positionV>
                <wp:extent cx="1051560" cy="495300"/>
                <wp:effectExtent l="0" t="0" r="7620" b="0"/>
                <wp:wrapNone/>
                <wp:docPr id="5543881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5156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C9159" w14:textId="77777777" w:rsidR="00B30835" w:rsidRPr="00B30835" w:rsidRDefault="00B30835" w:rsidP="00B30835">
                            <w:pPr>
                              <w:pStyle w:val="Heading2"/>
                              <w:jc w:val="center"/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0835"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1F061" id="_x0000_s1028" type="#_x0000_t202" style="position:absolute;margin-left:175.8pt;margin-top:92.55pt;width:82.8pt;height:39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" filled="f" stroked="f">
                <v:textbox>
                  <w:txbxContent>
                    <w:p w14:paraId="3FFC9159" w14:textId="77777777" w:rsidR="00B30835" w:rsidRPr="00B30835" w:rsidRDefault="00B30835" w:rsidP="00B30835">
                      <w:pPr>
                        <w:pStyle w:val="Heading2"/>
                        <w:jc w:val="center"/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30835"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1-N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9EA23F8" wp14:editId="49ACC9F7">
                <wp:simplePos x="0" y="0"/>
                <wp:positionH relativeFrom="column">
                  <wp:posOffset>2575560</wp:posOffset>
                </wp:positionH>
                <wp:positionV relativeFrom="paragraph">
                  <wp:posOffset>421005</wp:posOffset>
                </wp:positionV>
                <wp:extent cx="1051560" cy="495300"/>
                <wp:effectExtent l="0" t="0" r="0" b="0"/>
                <wp:wrapNone/>
                <wp:docPr id="314630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65DB1" w14:textId="5F382C87" w:rsidR="00B30835" w:rsidRPr="00B30835" w:rsidRDefault="00B30835" w:rsidP="00B30835">
                            <w:pPr>
                              <w:pStyle w:val="Heading2"/>
                              <w:jc w:val="center"/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0835"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A23F8" id="_x0000_s1029" type="#_x0000_t202" style="position:absolute;margin-left:202.8pt;margin-top:33.15pt;width:82.8pt;height:39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" filled="f" stroked="f">
                <v:textbox>
                  <w:txbxContent>
                    <w:p w14:paraId="11265DB1" w14:textId="5F382C87" w:rsidR="00B30835" w:rsidRPr="00B30835" w:rsidRDefault="00B30835" w:rsidP="00B30835">
                      <w:pPr>
                        <w:pStyle w:val="Heading2"/>
                        <w:jc w:val="center"/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30835"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1-N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FF3011" wp14:editId="1EE3F267">
                <wp:simplePos x="0" y="0"/>
                <wp:positionH relativeFrom="column">
                  <wp:posOffset>-205740</wp:posOffset>
                </wp:positionH>
                <wp:positionV relativeFrom="paragraph">
                  <wp:posOffset>962025</wp:posOffset>
                </wp:positionV>
                <wp:extent cx="1051560" cy="495300"/>
                <wp:effectExtent l="0" t="0" r="0" b="0"/>
                <wp:wrapNone/>
                <wp:docPr id="2047393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8915C" w14:textId="77777777" w:rsidR="00B30835" w:rsidRPr="00B30835" w:rsidRDefault="00B30835" w:rsidP="00B30835">
                            <w:pPr>
                              <w:pStyle w:val="Heading2"/>
                              <w:jc w:val="center"/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0835">
                              <w:rPr>
                                <w:color w:val="E5B8B7" w:themeColor="accent2" w:themeTint="66"/>
                                <w:sz w:val="28"/>
                                <w:szCs w:val="28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F3011" id="_x0000_s1030" type="#_x0000_t202" style="position:absolute;margin-left:-16.2pt;margin-top:75.75pt;width:82.8pt;height:3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" filled="f" stroked="f">
                <v:textbox>
                  <w:txbxContent>
                    <w:p w14:paraId="33B8915C" w14:textId="77777777" w:rsidR="00B30835" w:rsidRPr="00B30835" w:rsidRDefault="00B30835" w:rsidP="00B30835">
                      <w:pPr>
                        <w:pStyle w:val="Heading2"/>
                        <w:jc w:val="center"/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30835">
                        <w:rPr>
                          <w:color w:val="E5B8B7" w:themeColor="accent2" w:themeTint="66"/>
                          <w:sz w:val="28"/>
                          <w:szCs w:val="28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1-N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F87545" wp14:editId="0BA5189E">
            <wp:extent cx="5906347" cy="3322320"/>
            <wp:effectExtent l="0" t="0" r="0" b="0"/>
            <wp:docPr id="64163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6817" name="Picture 6416368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8954" cy="33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3870" w14:textId="15952153" w:rsidR="00B30835" w:rsidRDefault="00B30835">
      <w:pPr>
        <w:pStyle w:val="Heading2"/>
      </w:pPr>
    </w:p>
    <w:p w14:paraId="09B47C81" w14:textId="3DC57E1F" w:rsidR="002B3FE4" w:rsidRDefault="00000000">
      <w:pPr>
        <w:pStyle w:val="Heading2"/>
      </w:pPr>
      <w:r>
        <w:t>Optimization Techniques</w:t>
      </w:r>
    </w:p>
    <w:p w14:paraId="6C1911B7" w14:textId="77777777" w:rsidR="002B3FE4" w:rsidRDefault="00000000">
      <w:r>
        <w:t>- Use of indexes on key columns for faster queries.</w:t>
      </w:r>
    </w:p>
    <w:p w14:paraId="18C983CE" w14:textId="77777777" w:rsidR="002B3FE4" w:rsidRDefault="00000000">
      <w:r>
        <w:t>- Storing image references as comma-separated IDs to reduce join complexity.</w:t>
      </w:r>
    </w:p>
    <w:p w14:paraId="6ED78212" w14:textId="14E4BEA7" w:rsidR="002B3FE4" w:rsidRDefault="00000000">
      <w:r>
        <w:t xml:space="preserve">- </w:t>
      </w:r>
      <w:r w:rsidR="00B30835">
        <w:t>E</w:t>
      </w:r>
      <w:r>
        <w:t>ager loading strategies with Entity Framework Core.</w:t>
      </w:r>
    </w:p>
    <w:p w14:paraId="5CA5E2B3" w14:textId="77777777" w:rsidR="002B3FE4" w:rsidRDefault="00000000">
      <w:pPr>
        <w:pStyle w:val="Heading2"/>
      </w:pPr>
      <w:r>
        <w:t xml:space="preserve">Frontend </w:t>
      </w:r>
      <w:proofErr w:type="gramStart"/>
      <w:r>
        <w:t>Code :</w:t>
      </w:r>
      <w:proofErr w:type="gramEnd"/>
    </w:p>
    <w:p w14:paraId="62F6D819" w14:textId="77777777" w:rsidR="002B3FE4" w:rsidRDefault="00000000">
      <w:r>
        <w:t>DoConnectFrontend</w:t>
      </w:r>
      <w:r>
        <w:br/>
        <w:t>contains full Angular source code</w:t>
      </w:r>
    </w:p>
    <w:p w14:paraId="32CD2694" w14:textId="77777777" w:rsidR="002B3FE4" w:rsidRDefault="00000000">
      <w:pPr>
        <w:pStyle w:val="Heading2"/>
      </w:pPr>
      <w:r>
        <w:lastRenderedPageBreak/>
        <w:t>Backend Code :</w:t>
      </w:r>
    </w:p>
    <w:p w14:paraId="034DBA09" w14:textId="77777777" w:rsidR="002B3FE4" w:rsidRDefault="00000000">
      <w:r>
        <w:t>DoConnectBackend</w:t>
      </w:r>
      <w:r>
        <w:br/>
        <w:t>Contains full ASP.NET Core Web API source code</w:t>
      </w:r>
    </w:p>
    <w:p w14:paraId="57E69C92" w14:textId="77777777" w:rsidR="002B3FE4" w:rsidRDefault="00000000">
      <w:pPr>
        <w:pStyle w:val="Heading2"/>
      </w:pPr>
      <w:r>
        <w:t>Database &amp; Configuration Files:</w:t>
      </w:r>
    </w:p>
    <w:p w14:paraId="45117AD0" w14:textId="77777777" w:rsidR="002B3FE4" w:rsidRDefault="00000000">
      <w:r>
        <w:t>Database_Schema_DoConnect.sql</w:t>
      </w:r>
      <w:r>
        <w:br/>
        <w:t>API configuration: appsettings.json</w:t>
      </w:r>
      <w:r>
        <w:br/>
        <w:t>Environment files: .env</w:t>
      </w:r>
    </w:p>
    <w:p w14:paraId="4AA14C03" w14:textId="77777777" w:rsidR="002B3FE4" w:rsidRDefault="00000000">
      <w:pPr>
        <w:pStyle w:val="Heading2"/>
      </w:pPr>
      <w:r>
        <w:t>Deployment:</w:t>
      </w:r>
    </w:p>
    <w:p w14:paraId="28EDEFC0" w14:textId="35077B32" w:rsidR="002B3FE4" w:rsidRDefault="00DF716D">
      <w:hyperlink r:id="rId9" w:history="1">
        <w:r w:rsidRPr="000107E1">
          <w:rPr>
            <w:rStyle w:val="Hyperlink"/>
          </w:rPr>
          <w:t>https://github.com/AbhayInTech/Wipro_Pre-Training/tree/main/DoConnect</w:t>
        </w:r>
      </w:hyperlink>
    </w:p>
    <w:p w14:paraId="322030EA" w14:textId="77777777" w:rsidR="00DF716D" w:rsidRDefault="00DF716D"/>
    <w:p w14:paraId="424FDD90" w14:textId="3BEF3913" w:rsidR="00DF716D" w:rsidRDefault="00DF716D" w:rsidP="00DF716D">
      <w:pPr>
        <w:pStyle w:val="Heading2"/>
      </w:pPr>
      <w:proofErr w:type="spellStart"/>
      <w:r>
        <w:t>ScreenShots</w:t>
      </w:r>
      <w:proofErr w:type="spellEnd"/>
      <w:r>
        <w:t>:</w:t>
      </w:r>
    </w:p>
    <w:p w14:paraId="7CC06518" w14:textId="2F89514B" w:rsidR="00DF716D" w:rsidRPr="00DF716D" w:rsidRDefault="00DF716D" w:rsidP="00DF716D">
      <w:r>
        <w:rPr>
          <w:noProof/>
        </w:rPr>
        <w:drawing>
          <wp:inline distT="0" distB="0" distL="0" distR="0" wp14:anchorId="36AC74F0" wp14:editId="1F8A5CED">
            <wp:extent cx="5486400" cy="2702560"/>
            <wp:effectExtent l="0" t="0" r="0" b="2540"/>
            <wp:docPr id="1504854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54355" name="Picture 15048543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EEE27" wp14:editId="34616D6A">
            <wp:extent cx="5486400" cy="2676525"/>
            <wp:effectExtent l="0" t="0" r="0" b="9525"/>
            <wp:docPr id="1163242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2382" name="Picture 11632423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B4764D" wp14:editId="18AF5CFE">
            <wp:extent cx="5486400" cy="2651760"/>
            <wp:effectExtent l="0" t="0" r="0" b="0"/>
            <wp:docPr id="471134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34802" name="Picture 4711348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9916D" wp14:editId="1A8F3BD1">
            <wp:extent cx="5486400" cy="2656205"/>
            <wp:effectExtent l="0" t="0" r="0" b="0"/>
            <wp:docPr id="684304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4271" name="Picture 6843042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C8361" wp14:editId="03F6759B">
            <wp:extent cx="5486400" cy="2667000"/>
            <wp:effectExtent l="0" t="0" r="0" b="0"/>
            <wp:docPr id="29122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630" name="Picture 291226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487D5" wp14:editId="26859AFF">
            <wp:extent cx="5486400" cy="2641600"/>
            <wp:effectExtent l="0" t="0" r="0" b="6350"/>
            <wp:docPr id="569696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96699" name="Picture 5696966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70E34" wp14:editId="57CC3DB1">
            <wp:extent cx="5486400" cy="2432050"/>
            <wp:effectExtent l="0" t="0" r="0" b="6350"/>
            <wp:docPr id="10950077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7764" name="Picture 109500776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37E74" wp14:editId="0C49F8A6">
            <wp:extent cx="5486400" cy="2661285"/>
            <wp:effectExtent l="0" t="0" r="0" b="5715"/>
            <wp:docPr id="1590266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6584" name="Picture 15902665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1AE1AC" wp14:editId="0CD4BB85">
            <wp:extent cx="5486400" cy="2670810"/>
            <wp:effectExtent l="0" t="0" r="0" b="0"/>
            <wp:docPr id="15969724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2452" name="Picture 15969724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006B82" wp14:editId="582A8E2B">
            <wp:extent cx="5486400" cy="2884805"/>
            <wp:effectExtent l="0" t="0" r="0" b="0"/>
            <wp:docPr id="10213300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30094" name="Picture 10213300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16D" w:rsidRPr="00DF71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3793" w14:textId="77777777" w:rsidR="001B0E44" w:rsidRDefault="001B0E44" w:rsidP="00DF716D">
      <w:pPr>
        <w:spacing w:after="0" w:line="240" w:lineRule="auto"/>
      </w:pPr>
      <w:r>
        <w:separator/>
      </w:r>
    </w:p>
  </w:endnote>
  <w:endnote w:type="continuationSeparator" w:id="0">
    <w:p w14:paraId="39630604" w14:textId="77777777" w:rsidR="001B0E44" w:rsidRDefault="001B0E44" w:rsidP="00DF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59D94" w14:textId="77777777" w:rsidR="001B0E44" w:rsidRDefault="001B0E44" w:rsidP="00DF716D">
      <w:pPr>
        <w:spacing w:after="0" w:line="240" w:lineRule="auto"/>
      </w:pPr>
      <w:r>
        <w:separator/>
      </w:r>
    </w:p>
  </w:footnote>
  <w:footnote w:type="continuationSeparator" w:id="0">
    <w:p w14:paraId="38F6366D" w14:textId="77777777" w:rsidR="001B0E44" w:rsidRDefault="001B0E44" w:rsidP="00DF7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428414">
    <w:abstractNumId w:val="8"/>
  </w:num>
  <w:num w:numId="2" w16cid:durableId="678313375">
    <w:abstractNumId w:val="6"/>
  </w:num>
  <w:num w:numId="3" w16cid:durableId="461387295">
    <w:abstractNumId w:val="5"/>
  </w:num>
  <w:num w:numId="4" w16cid:durableId="819226478">
    <w:abstractNumId w:val="4"/>
  </w:num>
  <w:num w:numId="5" w16cid:durableId="829059124">
    <w:abstractNumId w:val="7"/>
  </w:num>
  <w:num w:numId="6" w16cid:durableId="462426651">
    <w:abstractNumId w:val="3"/>
  </w:num>
  <w:num w:numId="7" w16cid:durableId="603153901">
    <w:abstractNumId w:val="2"/>
  </w:num>
  <w:num w:numId="8" w16cid:durableId="726995594">
    <w:abstractNumId w:val="1"/>
  </w:num>
  <w:num w:numId="9" w16cid:durableId="157902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E44"/>
    <w:rsid w:val="002705CE"/>
    <w:rsid w:val="0029639D"/>
    <w:rsid w:val="002B3FE4"/>
    <w:rsid w:val="00326F90"/>
    <w:rsid w:val="00AA1D8D"/>
    <w:rsid w:val="00B30835"/>
    <w:rsid w:val="00B47730"/>
    <w:rsid w:val="00BE0911"/>
    <w:rsid w:val="00CB0664"/>
    <w:rsid w:val="00DF7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3C996"/>
  <w14:defaultImageDpi w14:val="300"/>
  <w15:docId w15:val="{2A752668-7FA9-4306-AB6B-D5F32066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71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AbhayInTech/Wipro_Pre-Training/tree/main/DoConnec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Rana</cp:lastModifiedBy>
  <cp:revision>4</cp:revision>
  <dcterms:created xsi:type="dcterms:W3CDTF">2013-12-23T23:15:00Z</dcterms:created>
  <dcterms:modified xsi:type="dcterms:W3CDTF">2025-09-07T18:11:00Z</dcterms:modified>
  <cp:category/>
</cp:coreProperties>
</file>