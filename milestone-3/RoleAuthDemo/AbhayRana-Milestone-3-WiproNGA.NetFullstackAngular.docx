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8191" w14:textId="77777777" w:rsidR="00D70615" w:rsidRPr="006B7F3D" w:rsidRDefault="00000000">
      <w:pPr>
        <w:pStyle w:val="Heading1"/>
        <w:rPr>
          <w:color w:val="F79646" w:themeColor="accent6"/>
        </w:rPr>
      </w:pPr>
      <w:r w:rsidRPr="006B7F3D">
        <w:rPr>
          <w:color w:val="F79646" w:themeColor="accent6"/>
        </w:rPr>
        <w:t>Role-Based Product Management System in ASP.NET Core MVC</w:t>
      </w:r>
    </w:p>
    <w:p w14:paraId="44A7EB23" w14:textId="77777777" w:rsidR="00D70615" w:rsidRDefault="00000000">
      <w:pPr>
        <w:pStyle w:val="Heading2"/>
      </w:pPr>
      <w:r>
        <w:t>1. Create the Project</w:t>
      </w:r>
    </w:p>
    <w:p w14:paraId="78F46737" w14:textId="3EA8CD5A" w:rsidR="00D70615" w:rsidRDefault="00000000">
      <w:r>
        <w:t>Open</w:t>
      </w:r>
      <w:r w:rsidR="006B7F3D">
        <w:t>ing</w:t>
      </w:r>
      <w:r>
        <w:t xml:space="preserve"> a terminal</w:t>
      </w:r>
    </w:p>
    <w:p w14:paraId="50EFEF71" w14:textId="0E6DA381" w:rsidR="006B7F3D" w:rsidRDefault="006B7F3D">
      <w:r>
        <w:t xml:space="preserve">Run: </w:t>
      </w:r>
    </w:p>
    <w:p w14:paraId="166670B1" w14:textId="77777777" w:rsidR="006B7F3D" w:rsidRPr="006B7F3D" w:rsidRDefault="006B7F3D" w:rsidP="006B7F3D">
      <w:pPr>
        <w:rPr>
          <w:color w:val="C0504D" w:themeColor="accent2"/>
        </w:rPr>
      </w:pPr>
      <w:r w:rsidRPr="006B7F3D">
        <w:rPr>
          <w:color w:val="C0504D" w:themeColor="accent2"/>
        </w:rPr>
        <w:t xml:space="preserve">dotnet new </w:t>
      </w:r>
      <w:proofErr w:type="spellStart"/>
      <w:r w:rsidRPr="006B7F3D">
        <w:rPr>
          <w:color w:val="C0504D" w:themeColor="accent2"/>
        </w:rPr>
        <w:t>mvc</w:t>
      </w:r>
      <w:proofErr w:type="spellEnd"/>
      <w:r w:rsidRPr="006B7F3D">
        <w:rPr>
          <w:color w:val="C0504D" w:themeColor="accent2"/>
        </w:rPr>
        <w:t xml:space="preserve"> -n </w:t>
      </w:r>
      <w:proofErr w:type="spellStart"/>
      <w:r w:rsidRPr="006B7F3D">
        <w:rPr>
          <w:color w:val="C0504D" w:themeColor="accent2"/>
        </w:rPr>
        <w:t>RoleAuthDemo</w:t>
      </w:r>
      <w:proofErr w:type="spellEnd"/>
      <w:r w:rsidRPr="006B7F3D">
        <w:rPr>
          <w:color w:val="C0504D" w:themeColor="accent2"/>
        </w:rPr>
        <w:br/>
        <w:t xml:space="preserve">cd </w:t>
      </w:r>
      <w:proofErr w:type="spellStart"/>
      <w:r w:rsidRPr="006B7F3D">
        <w:rPr>
          <w:color w:val="C0504D" w:themeColor="accent2"/>
        </w:rPr>
        <w:t>RoleAuthDemo</w:t>
      </w:r>
      <w:proofErr w:type="spellEnd"/>
    </w:p>
    <w:p w14:paraId="70E182DE" w14:textId="77777777" w:rsidR="006B7F3D" w:rsidRDefault="006B7F3D"/>
    <w:p w14:paraId="5B061533" w14:textId="0B3245B5" w:rsidR="00D70615" w:rsidRDefault="00000000">
      <w:pPr>
        <w:pStyle w:val="Heading2"/>
      </w:pPr>
      <w:r>
        <w:t>2. Add Packages</w:t>
      </w:r>
    </w:p>
    <w:p w14:paraId="1368352C" w14:textId="4BF94A15" w:rsidR="00D70615" w:rsidRDefault="00000000">
      <w:r>
        <w:t xml:space="preserve">Install the </w:t>
      </w:r>
      <w:proofErr w:type="gramStart"/>
      <w:r>
        <w:t>necessary  packages</w:t>
      </w:r>
      <w:proofErr w:type="gramEnd"/>
      <w:r>
        <w:t>:</w:t>
      </w:r>
    </w:p>
    <w:p w14:paraId="17196758" w14:textId="77777777" w:rsidR="006B7F3D" w:rsidRDefault="006B7F3D">
      <w:pPr>
        <w:rPr>
          <w:b/>
          <w:bCs/>
          <w:i/>
          <w:iCs/>
          <w:color w:val="C0504D" w:themeColor="accent2"/>
        </w:rPr>
      </w:pPr>
      <w:r w:rsidRPr="006B7F3D">
        <w:rPr>
          <w:b/>
          <w:bCs/>
          <w:i/>
          <w:iCs/>
          <w:color w:val="C0504D" w:themeColor="accent2"/>
        </w:rPr>
        <w:t xml:space="preserve">dotnet add package </w:t>
      </w:r>
      <w:proofErr w:type="spellStart"/>
      <w:proofErr w:type="gramStart"/>
      <w:r w:rsidRPr="006B7F3D">
        <w:rPr>
          <w:b/>
          <w:bCs/>
          <w:i/>
          <w:iCs/>
          <w:color w:val="C0504D" w:themeColor="accent2"/>
        </w:rPr>
        <w:t>Microsoft.AspNetCore.Identity.EntityFrameworkCore</w:t>
      </w:r>
      <w:proofErr w:type="spellEnd"/>
      <w:proofErr w:type="gramEnd"/>
    </w:p>
    <w:p w14:paraId="7A159844" w14:textId="07A7636D" w:rsidR="006B7F3D" w:rsidRPr="006B7F3D" w:rsidRDefault="006B7F3D">
      <w:pPr>
        <w:rPr>
          <w:b/>
          <w:bCs/>
          <w:i/>
          <w:iCs/>
          <w:color w:val="C0504D" w:themeColor="accent2"/>
        </w:rPr>
      </w:pPr>
      <w:r w:rsidRPr="006B7F3D">
        <w:rPr>
          <w:b/>
          <w:bCs/>
          <w:i/>
          <w:iCs/>
          <w:color w:val="C0504D" w:themeColor="accent2"/>
        </w:rPr>
        <w:t xml:space="preserve">dotnet add package </w:t>
      </w:r>
      <w:proofErr w:type="spellStart"/>
      <w:proofErr w:type="gramStart"/>
      <w:r w:rsidRPr="006B7F3D">
        <w:rPr>
          <w:b/>
          <w:bCs/>
          <w:i/>
          <w:iCs/>
          <w:color w:val="C0504D" w:themeColor="accent2"/>
        </w:rPr>
        <w:t>Microsoft.EntityFrameworkCore.SqlServer</w:t>
      </w:r>
      <w:proofErr w:type="spellEnd"/>
      <w:proofErr w:type="gramEnd"/>
    </w:p>
    <w:p w14:paraId="23AABDE8" w14:textId="449E4AC6" w:rsidR="006B7F3D" w:rsidRDefault="006B7F3D">
      <w:pPr>
        <w:rPr>
          <w:b/>
          <w:bCs/>
          <w:i/>
          <w:iCs/>
          <w:color w:val="C0504D" w:themeColor="accent2"/>
        </w:rPr>
      </w:pPr>
      <w:r w:rsidRPr="006B7F3D">
        <w:rPr>
          <w:b/>
          <w:bCs/>
          <w:i/>
          <w:iCs/>
          <w:color w:val="C0504D" w:themeColor="accent2"/>
        </w:rPr>
        <w:t xml:space="preserve">dotnet add package </w:t>
      </w:r>
      <w:proofErr w:type="spellStart"/>
      <w:proofErr w:type="gramStart"/>
      <w:r w:rsidRPr="006B7F3D">
        <w:rPr>
          <w:b/>
          <w:bCs/>
          <w:i/>
          <w:iCs/>
          <w:color w:val="C0504D" w:themeColor="accent2"/>
        </w:rPr>
        <w:t>Microsoft.EntityFrameworkCore.Design</w:t>
      </w:r>
      <w:proofErr w:type="spellEnd"/>
      <w:proofErr w:type="gramEnd"/>
    </w:p>
    <w:p w14:paraId="45B86C8D" w14:textId="4998FEB0" w:rsidR="006B7F3D" w:rsidRPr="006B7F3D" w:rsidRDefault="006B7F3D" w:rsidP="006B7F3D">
      <w:r>
        <w:rPr>
          <w:b/>
          <w:bCs/>
          <w:i/>
          <w:iCs/>
          <w:color w:val="C0504D" w:themeColor="accent2"/>
        </w:rPr>
        <w:t xml:space="preserve">dotnet add package </w:t>
      </w:r>
      <w:proofErr w:type="spellStart"/>
      <w:proofErr w:type="gramStart"/>
      <w:r>
        <w:rPr>
          <w:b/>
          <w:bCs/>
          <w:i/>
          <w:iCs/>
          <w:color w:val="C0504D" w:themeColor="accent2"/>
        </w:rPr>
        <w:t>Microsoft.Entity.FrameworkCore.Tools</w:t>
      </w:r>
      <w:proofErr w:type="spellEnd"/>
      <w:proofErr w:type="gramEnd"/>
    </w:p>
    <w:p w14:paraId="08E9F1DD" w14:textId="2825473D" w:rsidR="00D70615" w:rsidRDefault="00000000">
      <w:pPr>
        <w:pStyle w:val="Heading2"/>
      </w:pPr>
      <w:r>
        <w:t>3. Database Connection</w:t>
      </w:r>
    </w:p>
    <w:p w14:paraId="11F07372" w14:textId="392AC960" w:rsidR="00D70615" w:rsidRDefault="00000000">
      <w:r>
        <w:t xml:space="preserve">Edit the appsettings.json file and set the </w:t>
      </w:r>
      <w:proofErr w:type="spellStart"/>
      <w:r>
        <w:t>DefaultConnection</w:t>
      </w:r>
      <w:proofErr w:type="spellEnd"/>
      <w:r>
        <w:t xml:space="preserve"> string:</w:t>
      </w:r>
    </w:p>
    <w:p w14:paraId="50898CD1" w14:textId="77777777" w:rsidR="00D70615" w:rsidRPr="006B7F3D" w:rsidRDefault="00000000" w:rsidP="006B7F3D">
      <w:pPr>
        <w:rPr>
          <w:color w:val="C0504D" w:themeColor="accent2"/>
        </w:rPr>
      </w:pPr>
      <w:r w:rsidRPr="006B7F3D">
        <w:rPr>
          <w:color w:val="C0504D" w:themeColor="accent2"/>
        </w:rPr>
        <w:t xml:space="preserve">  "ConnectionStrings": {</w:t>
      </w:r>
      <w:r w:rsidRPr="006B7F3D">
        <w:rPr>
          <w:color w:val="C0504D" w:themeColor="accent2"/>
        </w:rPr>
        <w:br/>
        <w:t xml:space="preserve">    "DefaultConnection": "Data Source=LAPTOP-6IO1N8R8\\SQLEXPRESS02;Initial Catalog=RoleAuthenticateDemoDb;Integrated Security=True;Connect Timeout=30;Encrypt=True;Trust Server Certificate=True;"</w:t>
      </w:r>
      <w:r w:rsidRPr="006B7F3D">
        <w:rPr>
          <w:color w:val="C0504D" w:themeColor="accent2"/>
        </w:rPr>
        <w:br/>
        <w:t xml:space="preserve">  }</w:t>
      </w:r>
    </w:p>
    <w:p w14:paraId="22FA52BE" w14:textId="77777777" w:rsidR="00D70615" w:rsidRDefault="00000000">
      <w:pPr>
        <w:pStyle w:val="Heading2"/>
      </w:pPr>
      <w:r>
        <w:t>5. Create Models and DbContext</w:t>
      </w:r>
    </w:p>
    <w:p w14:paraId="784505B5" w14:textId="315C73FB" w:rsidR="00D70615" w:rsidRDefault="00000000">
      <w:r>
        <w:t>Create the following models:</w:t>
      </w:r>
      <w:r>
        <w:br/>
        <w:t xml:space="preserve">- ApplicationUser </w:t>
      </w:r>
      <w:r>
        <w:br/>
        <w:t xml:space="preserve">- Product </w:t>
      </w:r>
      <w:r>
        <w:br/>
        <w:t xml:space="preserve">- ProductViewModel </w:t>
      </w:r>
      <w:r>
        <w:br/>
      </w:r>
      <w:r>
        <w:br/>
        <w:t>Also create ApplicationDbContext inheriting from IdentityDbContext&lt;ApplicationUser&gt; and add a DbSet&lt;Product&gt;.</w:t>
      </w:r>
    </w:p>
    <w:p w14:paraId="0AF8E3EC" w14:textId="77777777" w:rsidR="00D70615" w:rsidRDefault="00000000">
      <w:pPr>
        <w:pStyle w:val="Heading2"/>
      </w:pPr>
      <w:r>
        <w:lastRenderedPageBreak/>
        <w:t>6. Implement Controllers and Views</w:t>
      </w:r>
    </w:p>
    <w:p w14:paraId="094C8F42" w14:textId="77777777" w:rsidR="00D70615" w:rsidRDefault="00000000">
      <w:r>
        <w:t>Create AccountController for Registration, Login, Logout, and AccessDenied actions.</w:t>
      </w:r>
      <w:r>
        <w:br/>
        <w:t>Create ProductController for CRUD operations with role-based authorization.</w:t>
      </w:r>
      <w:r>
        <w:br/>
        <w:t>Add views for Register, Login, Product List, Create, Edit, and Delete.</w:t>
      </w:r>
    </w:p>
    <w:p w14:paraId="59208522" w14:textId="77777777" w:rsidR="00D70615" w:rsidRDefault="00000000">
      <w:pPr>
        <w:pStyle w:val="Heading2"/>
      </w:pPr>
      <w:r>
        <w:t>7. Apply Migrations</w:t>
      </w:r>
    </w:p>
    <w:p w14:paraId="4FA03EFE" w14:textId="77777777" w:rsidR="00D70615" w:rsidRDefault="00000000">
      <w:r>
        <w:t>Run the following commands to create and update the database:</w:t>
      </w:r>
    </w:p>
    <w:p w14:paraId="519D87B7" w14:textId="77777777" w:rsidR="00D70615" w:rsidRPr="006B7F3D" w:rsidRDefault="00000000" w:rsidP="006B7F3D">
      <w:pPr>
        <w:rPr>
          <w:color w:val="C0504D" w:themeColor="accent2"/>
        </w:rPr>
      </w:pPr>
      <w:r w:rsidRPr="006B7F3D">
        <w:rPr>
          <w:color w:val="C0504D" w:themeColor="accent2"/>
        </w:rPr>
        <w:t>dotnet ef migrations add InitialCreate</w:t>
      </w:r>
      <w:r w:rsidRPr="006B7F3D">
        <w:rPr>
          <w:color w:val="C0504D" w:themeColor="accent2"/>
        </w:rPr>
        <w:br/>
        <w:t>dotnet ef database update</w:t>
      </w:r>
    </w:p>
    <w:p w14:paraId="236C5179" w14:textId="77777777" w:rsidR="00D70615" w:rsidRDefault="00000000">
      <w:pPr>
        <w:pStyle w:val="Heading2"/>
      </w:pPr>
      <w:r>
        <w:t>8. Run the Application</w:t>
      </w:r>
    </w:p>
    <w:p w14:paraId="0D7E4835" w14:textId="77777777" w:rsidR="00D70615" w:rsidRDefault="00000000">
      <w:r>
        <w:t>Start the project using:</w:t>
      </w:r>
    </w:p>
    <w:p w14:paraId="40A4C40A" w14:textId="77777777" w:rsidR="00D70615" w:rsidRPr="006B7F3D" w:rsidRDefault="00000000" w:rsidP="006B7F3D">
      <w:pPr>
        <w:rPr>
          <w:color w:val="C0504D" w:themeColor="accent2"/>
        </w:rPr>
      </w:pPr>
      <w:r w:rsidRPr="006B7F3D">
        <w:rPr>
          <w:color w:val="C0504D" w:themeColor="accent2"/>
        </w:rPr>
        <w:t>dotnet run</w:t>
      </w:r>
    </w:p>
    <w:p w14:paraId="30FC5F62" w14:textId="2075F6EF" w:rsidR="00D70615" w:rsidRDefault="00000000">
      <w:pPr>
        <w:pStyle w:val="Heading2"/>
      </w:pPr>
      <w:r>
        <w:t xml:space="preserve">9. </w:t>
      </w:r>
      <w:r w:rsidR="006B7F3D">
        <w:t>Running</w:t>
      </w:r>
      <w:r>
        <w:t xml:space="preserve"> Application</w:t>
      </w:r>
    </w:p>
    <w:p w14:paraId="5CE3FBBB" w14:textId="7194C420" w:rsidR="00D70615" w:rsidRDefault="00000000">
      <w:r>
        <w:t>1. Open http://localhost:5</w:t>
      </w:r>
      <w:r w:rsidR="003164A1">
        <w:t>18</w:t>
      </w:r>
      <w:r>
        <w:t>1/Account/Login and log in as:</w:t>
      </w:r>
      <w:r>
        <w:br/>
        <w:t xml:space="preserve">   - Admin: Username = admin, Password = Admin@123</w:t>
      </w:r>
      <w:r>
        <w:br/>
        <w:t xml:space="preserve">   - Manager: Username = manager1, Password = Manager@123</w:t>
      </w:r>
      <w:r>
        <w:br/>
        <w:t>2. Admin can Create/Edit/Delete products.</w:t>
      </w:r>
      <w:r>
        <w:br/>
        <w:t>3. Manager can Edit/View products only.</w:t>
      </w:r>
      <w:r>
        <w:br/>
        <w:t xml:space="preserve">4. Manager trying to access /Product/Delete/{id} will be redirected to </w:t>
      </w:r>
      <w:proofErr w:type="spellStart"/>
      <w:r>
        <w:t>AccessDenied</w:t>
      </w:r>
      <w:proofErr w:type="spellEnd"/>
      <w:r>
        <w:t xml:space="preserve"> page.</w:t>
      </w:r>
    </w:p>
    <w:p w14:paraId="4C41B902" w14:textId="77777777" w:rsidR="006B7F3D" w:rsidRDefault="006B7F3D"/>
    <w:p w14:paraId="443998E2" w14:textId="47EDFEC7" w:rsidR="003164A1" w:rsidRDefault="003164A1" w:rsidP="003164A1">
      <w:pPr>
        <w:pStyle w:val="Heading2"/>
      </w:pPr>
      <w:r>
        <w:t>10</w:t>
      </w:r>
      <w:r>
        <w:t xml:space="preserve">. </w:t>
      </w:r>
      <w:proofErr w:type="spellStart"/>
      <w:r>
        <w:t>ScreenShot</w:t>
      </w:r>
      <w:proofErr w:type="spellEnd"/>
      <w:r>
        <w:t xml:space="preserve"> of </w:t>
      </w:r>
      <w:r>
        <w:t>Running Application</w:t>
      </w:r>
    </w:p>
    <w:p w14:paraId="4D7AA9D5" w14:textId="77777777" w:rsidR="006B7F3D" w:rsidRDefault="006B7F3D"/>
    <w:p w14:paraId="1AC736BA" w14:textId="77777777" w:rsidR="006B7F3D" w:rsidRDefault="006B7F3D"/>
    <w:p w14:paraId="6166F0B8" w14:textId="77777777" w:rsidR="006B7F3D" w:rsidRDefault="006B7F3D"/>
    <w:p w14:paraId="05FCC7EB" w14:textId="77777777" w:rsidR="006B7F3D" w:rsidRDefault="006B7F3D"/>
    <w:p w14:paraId="61D1AD3B" w14:textId="77777777" w:rsidR="006B7F3D" w:rsidRDefault="006B7F3D"/>
    <w:p w14:paraId="57CC2EC6" w14:textId="77777777" w:rsidR="006B7F3D" w:rsidRDefault="006B7F3D"/>
    <w:p w14:paraId="48F1429E" w14:textId="77777777" w:rsidR="006B7F3D" w:rsidRDefault="006B7F3D"/>
    <w:p w14:paraId="046F1421" w14:textId="77777777" w:rsidR="006B7F3D" w:rsidRDefault="006B7F3D"/>
    <w:p w14:paraId="785C47C3" w14:textId="77777777" w:rsidR="006B7F3D" w:rsidRDefault="006B7F3D"/>
    <w:p w14:paraId="5524C97D" w14:textId="77777777" w:rsidR="006B7F3D" w:rsidRDefault="006B7F3D"/>
    <w:p w14:paraId="2E4761F3" w14:textId="77777777" w:rsidR="006B7F3D" w:rsidRDefault="006B7F3D"/>
    <w:p w14:paraId="2FC35B18" w14:textId="250FF204" w:rsidR="006B7F3D" w:rsidRDefault="006B7F3D">
      <w:r>
        <w:rPr>
          <w:noProof/>
        </w:rPr>
        <w:lastRenderedPageBreak/>
        <w:drawing>
          <wp:inline distT="0" distB="0" distL="0" distR="0" wp14:anchorId="65684454" wp14:editId="4B246E48">
            <wp:extent cx="5486400" cy="5928360"/>
            <wp:effectExtent l="0" t="0" r="0" b="0"/>
            <wp:docPr id="83516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9859" name="Picture 8351698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E26DA" wp14:editId="4FA78D08">
            <wp:extent cx="5486400" cy="6196330"/>
            <wp:effectExtent l="0" t="0" r="0" b="0"/>
            <wp:docPr id="245159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59777" name="Picture 2451597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A8B2E" wp14:editId="69DA53AE">
            <wp:extent cx="5486400" cy="6214110"/>
            <wp:effectExtent l="0" t="0" r="0" b="0"/>
            <wp:docPr id="1404992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2709" name="Picture 14049927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5709F8" wp14:editId="77C92A00">
            <wp:extent cx="5486400" cy="6139815"/>
            <wp:effectExtent l="0" t="0" r="0" b="0"/>
            <wp:docPr id="753553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53131" name="Picture 7535531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326086" wp14:editId="43CD161F">
            <wp:extent cx="5486400" cy="6071870"/>
            <wp:effectExtent l="0" t="0" r="0" b="5080"/>
            <wp:docPr id="513810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0918" name="Picture 5138109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9B002F" wp14:editId="170EB131">
            <wp:extent cx="5486400" cy="6131560"/>
            <wp:effectExtent l="0" t="0" r="0" b="2540"/>
            <wp:docPr id="481862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62647" name="Picture 4818626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1A52D0" wp14:editId="29B05EB9">
            <wp:extent cx="5486400" cy="2769235"/>
            <wp:effectExtent l="0" t="0" r="0" b="0"/>
            <wp:docPr id="187080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0143" name="Picture 1870801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024BC7" wp14:editId="6E2EA257">
            <wp:extent cx="5486400" cy="6234430"/>
            <wp:effectExtent l="0" t="0" r="0" b="0"/>
            <wp:docPr id="1409755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55641" name="Picture 14097556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C93C0" wp14:editId="0E16DA38">
            <wp:extent cx="5486400" cy="6158230"/>
            <wp:effectExtent l="0" t="0" r="0" b="0"/>
            <wp:docPr id="15925582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8227" name="Picture 15925582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4EAB9D" wp14:editId="1DBE5E81">
            <wp:extent cx="5486400" cy="6156325"/>
            <wp:effectExtent l="0" t="0" r="0" b="0"/>
            <wp:docPr id="908575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75087" name="Picture 9085750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8A4DF3" wp14:editId="3E54B695">
            <wp:extent cx="5486400" cy="6111240"/>
            <wp:effectExtent l="0" t="0" r="0" b="3810"/>
            <wp:docPr id="6348631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63170" name="Picture 63486317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72F0B5" wp14:editId="710A42FC">
            <wp:extent cx="5486400" cy="6240145"/>
            <wp:effectExtent l="0" t="0" r="0" b="8255"/>
            <wp:docPr id="39533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3166" name="Picture 395331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FBD77" wp14:editId="31B8A699">
            <wp:extent cx="5486400" cy="5987415"/>
            <wp:effectExtent l="0" t="0" r="0" b="0"/>
            <wp:docPr id="6631998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9830" name="Picture 6631998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B12493" wp14:editId="13DC0889">
            <wp:extent cx="5486400" cy="6122035"/>
            <wp:effectExtent l="0" t="0" r="0" b="0"/>
            <wp:docPr id="16353805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80576" name="Picture 16353805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10BDCF" wp14:editId="7B403826">
            <wp:extent cx="5486400" cy="6390005"/>
            <wp:effectExtent l="0" t="0" r="0" b="0"/>
            <wp:docPr id="13658238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23828" name="Picture 13658238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1D6C17" wp14:editId="69B6F579">
            <wp:extent cx="5486400" cy="6217285"/>
            <wp:effectExtent l="0" t="0" r="0" b="0"/>
            <wp:docPr id="1583220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2093" name="Picture 1583220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C45C2B" wp14:editId="2AF423E9">
            <wp:extent cx="5486400" cy="3775075"/>
            <wp:effectExtent l="0" t="0" r="0" b="0"/>
            <wp:docPr id="9577919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91971" name="Picture 9577919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F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645632">
    <w:abstractNumId w:val="8"/>
  </w:num>
  <w:num w:numId="2" w16cid:durableId="483812887">
    <w:abstractNumId w:val="6"/>
  </w:num>
  <w:num w:numId="3" w16cid:durableId="1114834767">
    <w:abstractNumId w:val="5"/>
  </w:num>
  <w:num w:numId="4" w16cid:durableId="1127820339">
    <w:abstractNumId w:val="4"/>
  </w:num>
  <w:num w:numId="5" w16cid:durableId="1332828833">
    <w:abstractNumId w:val="7"/>
  </w:num>
  <w:num w:numId="6" w16cid:durableId="1090395803">
    <w:abstractNumId w:val="3"/>
  </w:num>
  <w:num w:numId="7" w16cid:durableId="373122685">
    <w:abstractNumId w:val="2"/>
  </w:num>
  <w:num w:numId="8" w16cid:durableId="890574520">
    <w:abstractNumId w:val="1"/>
  </w:num>
  <w:num w:numId="9" w16cid:durableId="54645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4A1"/>
    <w:rsid w:val="00326F90"/>
    <w:rsid w:val="00466A6D"/>
    <w:rsid w:val="006B7F3D"/>
    <w:rsid w:val="00AA1D8D"/>
    <w:rsid w:val="00B47730"/>
    <w:rsid w:val="00CB0664"/>
    <w:rsid w:val="00D70615"/>
    <w:rsid w:val="00ED1843"/>
    <w:rsid w:val="00F25A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852AA"/>
  <w14:defaultImageDpi w14:val="300"/>
  <w15:docId w15:val="{86973EEE-74C9-4111-860D-E6C6C659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Rana</cp:lastModifiedBy>
  <cp:revision>3</cp:revision>
  <dcterms:created xsi:type="dcterms:W3CDTF">2013-12-23T23:15:00Z</dcterms:created>
  <dcterms:modified xsi:type="dcterms:W3CDTF">2025-08-30T06:29:00Z</dcterms:modified>
  <cp:category/>
</cp:coreProperties>
</file>